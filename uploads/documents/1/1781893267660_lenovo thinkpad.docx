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27F9" w14:textId="77777777" w:rsidR="005C6154" w:rsidRDefault="00000000">
      <w:pPr>
        <w:pStyle w:val="Heading1"/>
      </w:pPr>
      <w:r>
        <w:rPr>
          <w:rFonts w:ascii="Arial" w:hAnsi="Arial"/>
          <w:sz w:val="22"/>
        </w:rPr>
        <w:t>LAPTOP SPECIFICATIONS (Lenovo ThinkPad T490 / X390 Equivalent)</w:t>
      </w: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2042"/>
        <w:gridCol w:w="2513"/>
        <w:gridCol w:w="5237"/>
      </w:tblGrid>
      <w:tr w:rsidR="005C6154" w14:paraId="1DA61654" w14:textId="77777777" w:rsidTr="009D0A40">
        <w:trPr>
          <w:trHeight w:val="262"/>
        </w:trPr>
        <w:tc>
          <w:tcPr>
            <w:tcW w:w="2042" w:type="dxa"/>
          </w:tcPr>
          <w:p w14:paraId="1BC26136" w14:textId="77777777" w:rsidR="005C6154" w:rsidRDefault="00000000">
            <w:r>
              <w:t>S/NO</w:t>
            </w:r>
          </w:p>
        </w:tc>
        <w:tc>
          <w:tcPr>
            <w:tcW w:w="2513" w:type="dxa"/>
          </w:tcPr>
          <w:p w14:paraId="0B1821B9" w14:textId="77777777" w:rsidR="005C6154" w:rsidRDefault="00000000">
            <w:r>
              <w:t>SPECIFICATION</w:t>
            </w:r>
          </w:p>
        </w:tc>
        <w:tc>
          <w:tcPr>
            <w:tcW w:w="5237" w:type="dxa"/>
          </w:tcPr>
          <w:p w14:paraId="37D26629" w14:textId="77777777" w:rsidR="005C6154" w:rsidRDefault="00000000">
            <w:r>
              <w:t>DETAILS</w:t>
            </w:r>
          </w:p>
        </w:tc>
      </w:tr>
      <w:tr w:rsidR="005C6154" w14:paraId="09F0076B" w14:textId="77777777" w:rsidTr="009D0A40">
        <w:trPr>
          <w:trHeight w:val="262"/>
        </w:trPr>
        <w:tc>
          <w:tcPr>
            <w:tcW w:w="2042" w:type="dxa"/>
          </w:tcPr>
          <w:p w14:paraId="07B3496B" w14:textId="77777777" w:rsidR="005C6154" w:rsidRDefault="00000000">
            <w:r>
              <w:t>1</w:t>
            </w:r>
          </w:p>
        </w:tc>
        <w:tc>
          <w:tcPr>
            <w:tcW w:w="2513" w:type="dxa"/>
          </w:tcPr>
          <w:p w14:paraId="04144A7E" w14:textId="77777777" w:rsidR="005C6154" w:rsidRDefault="00000000">
            <w:r>
              <w:t>Processor</w:t>
            </w:r>
          </w:p>
        </w:tc>
        <w:tc>
          <w:tcPr>
            <w:tcW w:w="5237" w:type="dxa"/>
          </w:tcPr>
          <w:p w14:paraId="197A753B" w14:textId="23ABA99F" w:rsidR="005C6154" w:rsidRDefault="00000000">
            <w:r>
              <w:t>Intel® Core™ i</w:t>
            </w:r>
            <w:r w:rsidR="00AB057C">
              <w:t>7</w:t>
            </w:r>
            <w:r>
              <w:t xml:space="preserve"> (8th Gen)</w:t>
            </w:r>
          </w:p>
        </w:tc>
      </w:tr>
      <w:tr w:rsidR="005C6154" w14:paraId="0E064CC9" w14:textId="77777777" w:rsidTr="009D0A40">
        <w:trPr>
          <w:trHeight w:val="789"/>
        </w:trPr>
        <w:tc>
          <w:tcPr>
            <w:tcW w:w="2042" w:type="dxa"/>
          </w:tcPr>
          <w:p w14:paraId="58594313" w14:textId="77777777" w:rsidR="005C6154" w:rsidRDefault="00000000">
            <w:r>
              <w:t>2</w:t>
            </w:r>
          </w:p>
        </w:tc>
        <w:tc>
          <w:tcPr>
            <w:tcW w:w="2513" w:type="dxa"/>
          </w:tcPr>
          <w:p w14:paraId="736F1A5F" w14:textId="77777777" w:rsidR="005C6154" w:rsidRDefault="00000000">
            <w:r>
              <w:t>RAM</w:t>
            </w:r>
          </w:p>
        </w:tc>
        <w:tc>
          <w:tcPr>
            <w:tcW w:w="5237" w:type="dxa"/>
          </w:tcPr>
          <w:p w14:paraId="0853B2FD" w14:textId="01868F6F" w:rsidR="005C6154" w:rsidRDefault="00000000">
            <w:r>
              <w:t>8 GB DDR4 ( T-series expandable up to 32GB or 40GB)</w:t>
            </w:r>
          </w:p>
        </w:tc>
      </w:tr>
      <w:tr w:rsidR="005C6154" w14:paraId="5D49FE17" w14:textId="77777777" w:rsidTr="009D0A40">
        <w:trPr>
          <w:trHeight w:val="262"/>
        </w:trPr>
        <w:tc>
          <w:tcPr>
            <w:tcW w:w="2042" w:type="dxa"/>
          </w:tcPr>
          <w:p w14:paraId="22BC6954" w14:textId="77777777" w:rsidR="005C6154" w:rsidRDefault="00000000">
            <w:r>
              <w:t>3</w:t>
            </w:r>
          </w:p>
        </w:tc>
        <w:tc>
          <w:tcPr>
            <w:tcW w:w="2513" w:type="dxa"/>
          </w:tcPr>
          <w:p w14:paraId="312178BC" w14:textId="77777777" w:rsidR="005C6154" w:rsidRDefault="00000000">
            <w:r>
              <w:t>Storage</w:t>
            </w:r>
          </w:p>
        </w:tc>
        <w:tc>
          <w:tcPr>
            <w:tcW w:w="5237" w:type="dxa"/>
          </w:tcPr>
          <w:p w14:paraId="6C218721" w14:textId="77777777" w:rsidR="005C6154" w:rsidRDefault="00000000">
            <w:r>
              <w:t>256GB or 512GB NVMe SSD</w:t>
            </w:r>
          </w:p>
        </w:tc>
      </w:tr>
      <w:tr w:rsidR="005C6154" w14:paraId="3816E313" w14:textId="77777777" w:rsidTr="009D0A40">
        <w:trPr>
          <w:trHeight w:val="262"/>
        </w:trPr>
        <w:tc>
          <w:tcPr>
            <w:tcW w:w="2042" w:type="dxa"/>
          </w:tcPr>
          <w:p w14:paraId="7AA590FE" w14:textId="77777777" w:rsidR="005C6154" w:rsidRDefault="00000000">
            <w:r>
              <w:t>4</w:t>
            </w:r>
          </w:p>
        </w:tc>
        <w:tc>
          <w:tcPr>
            <w:tcW w:w="2513" w:type="dxa"/>
          </w:tcPr>
          <w:p w14:paraId="3CB85BE8" w14:textId="77777777" w:rsidR="005C6154" w:rsidRDefault="00000000">
            <w:r>
              <w:t>Graphics</w:t>
            </w:r>
          </w:p>
        </w:tc>
        <w:tc>
          <w:tcPr>
            <w:tcW w:w="5237" w:type="dxa"/>
          </w:tcPr>
          <w:p w14:paraId="07AAA209" w14:textId="77777777" w:rsidR="005C6154" w:rsidRDefault="00000000">
            <w:r>
              <w:t>Intel® UHD Graphics 620</w:t>
            </w:r>
          </w:p>
        </w:tc>
      </w:tr>
      <w:tr w:rsidR="005C6154" w14:paraId="7C74508C" w14:textId="77777777" w:rsidTr="009D0A40">
        <w:trPr>
          <w:trHeight w:val="789"/>
        </w:trPr>
        <w:tc>
          <w:tcPr>
            <w:tcW w:w="2042" w:type="dxa"/>
          </w:tcPr>
          <w:p w14:paraId="61122565" w14:textId="77777777" w:rsidR="005C6154" w:rsidRDefault="00000000">
            <w:r>
              <w:t>5</w:t>
            </w:r>
          </w:p>
        </w:tc>
        <w:tc>
          <w:tcPr>
            <w:tcW w:w="2513" w:type="dxa"/>
          </w:tcPr>
          <w:p w14:paraId="10317733" w14:textId="77777777" w:rsidR="005C6154" w:rsidRDefault="00000000">
            <w:r>
              <w:t>Display</w:t>
            </w:r>
          </w:p>
        </w:tc>
        <w:tc>
          <w:tcPr>
            <w:tcW w:w="5237" w:type="dxa"/>
          </w:tcPr>
          <w:p w14:paraId="54B69B65" w14:textId="77777777" w:rsidR="005C6154" w:rsidRDefault="00000000">
            <w:r>
              <w:t>14.0" (T-series) or 13.3" (X-series) Full HD (1920x1080), IPS</w:t>
            </w:r>
          </w:p>
        </w:tc>
      </w:tr>
      <w:tr w:rsidR="005C6154" w14:paraId="25087858" w14:textId="77777777" w:rsidTr="009D0A40">
        <w:trPr>
          <w:trHeight w:val="789"/>
        </w:trPr>
        <w:tc>
          <w:tcPr>
            <w:tcW w:w="2042" w:type="dxa"/>
          </w:tcPr>
          <w:p w14:paraId="1543096B" w14:textId="77777777" w:rsidR="005C6154" w:rsidRDefault="00000000">
            <w:r>
              <w:t>6</w:t>
            </w:r>
          </w:p>
        </w:tc>
        <w:tc>
          <w:tcPr>
            <w:tcW w:w="2513" w:type="dxa"/>
          </w:tcPr>
          <w:p w14:paraId="47CCF967" w14:textId="77777777" w:rsidR="005C6154" w:rsidRDefault="00000000">
            <w:r>
              <w:t>Operating System</w:t>
            </w:r>
          </w:p>
        </w:tc>
        <w:tc>
          <w:tcPr>
            <w:tcW w:w="5237" w:type="dxa"/>
          </w:tcPr>
          <w:p w14:paraId="1D88D2B7" w14:textId="77777777" w:rsidR="005C6154" w:rsidRDefault="00000000">
            <w:r>
              <w:t>Windows 10 Pro (Upgradeable to Windows 11 Pro)</w:t>
            </w:r>
          </w:p>
        </w:tc>
      </w:tr>
      <w:tr w:rsidR="005C6154" w14:paraId="6895E990" w14:textId="77777777" w:rsidTr="009D0A40">
        <w:trPr>
          <w:trHeight w:val="525"/>
        </w:trPr>
        <w:tc>
          <w:tcPr>
            <w:tcW w:w="2042" w:type="dxa"/>
          </w:tcPr>
          <w:p w14:paraId="50FD94D8" w14:textId="77777777" w:rsidR="005C6154" w:rsidRDefault="00000000">
            <w:r>
              <w:t>7</w:t>
            </w:r>
          </w:p>
        </w:tc>
        <w:tc>
          <w:tcPr>
            <w:tcW w:w="2513" w:type="dxa"/>
          </w:tcPr>
          <w:p w14:paraId="2B440A3F" w14:textId="77777777" w:rsidR="005C6154" w:rsidRDefault="00000000">
            <w:r>
              <w:t>Weight</w:t>
            </w:r>
          </w:p>
        </w:tc>
        <w:tc>
          <w:tcPr>
            <w:tcW w:w="5237" w:type="dxa"/>
          </w:tcPr>
          <w:p w14:paraId="6C49DC50" w14:textId="77777777" w:rsidR="005C6154" w:rsidRDefault="00000000">
            <w:r>
              <w:t>Approx. 1.27 kg (X-series) to 1.55 kg (T-series)</w:t>
            </w:r>
          </w:p>
        </w:tc>
      </w:tr>
      <w:tr w:rsidR="005C6154" w14:paraId="1BE1C8E5" w14:textId="77777777" w:rsidTr="009D0A40">
        <w:trPr>
          <w:trHeight w:val="525"/>
        </w:trPr>
        <w:tc>
          <w:tcPr>
            <w:tcW w:w="2042" w:type="dxa"/>
          </w:tcPr>
          <w:p w14:paraId="5A2E26EE" w14:textId="77777777" w:rsidR="005C6154" w:rsidRDefault="00000000">
            <w:r>
              <w:t>8</w:t>
            </w:r>
          </w:p>
        </w:tc>
        <w:tc>
          <w:tcPr>
            <w:tcW w:w="2513" w:type="dxa"/>
          </w:tcPr>
          <w:p w14:paraId="37986EB3" w14:textId="77777777" w:rsidR="005C6154" w:rsidRDefault="00000000">
            <w:r>
              <w:t>Battery</w:t>
            </w:r>
          </w:p>
        </w:tc>
        <w:tc>
          <w:tcPr>
            <w:tcW w:w="5237" w:type="dxa"/>
          </w:tcPr>
          <w:p w14:paraId="6DDB94A1" w14:textId="77777777" w:rsidR="005C6154" w:rsidRDefault="00000000">
            <w:r>
              <w:t>3-cell Li-Ion, supports Rapid Charge (80% in 1 hour)</w:t>
            </w:r>
          </w:p>
        </w:tc>
      </w:tr>
      <w:tr w:rsidR="005C6154" w14:paraId="324B1C4E" w14:textId="77777777" w:rsidTr="009D0A40">
        <w:trPr>
          <w:trHeight w:val="806"/>
        </w:trPr>
        <w:tc>
          <w:tcPr>
            <w:tcW w:w="2042" w:type="dxa"/>
          </w:tcPr>
          <w:p w14:paraId="3FE4BBF4" w14:textId="77777777" w:rsidR="005C6154" w:rsidRDefault="00000000">
            <w:r>
              <w:t>9</w:t>
            </w:r>
          </w:p>
        </w:tc>
        <w:tc>
          <w:tcPr>
            <w:tcW w:w="2513" w:type="dxa"/>
          </w:tcPr>
          <w:p w14:paraId="450B5369" w14:textId="77777777" w:rsidR="005C6154" w:rsidRDefault="00000000">
            <w:r>
              <w:t>CPU Speed</w:t>
            </w:r>
          </w:p>
        </w:tc>
        <w:tc>
          <w:tcPr>
            <w:tcW w:w="5237" w:type="dxa"/>
          </w:tcPr>
          <w:p w14:paraId="5E8BBFD4" w14:textId="01D8DDC4" w:rsidR="005C6154" w:rsidRDefault="00000000">
            <w:r>
              <w:t>Minimum 1.60GHz / 1.80GHz</w:t>
            </w:r>
          </w:p>
        </w:tc>
      </w:tr>
      <w:tr w:rsidR="005C6154" w14:paraId="31F8E8D3" w14:textId="77777777" w:rsidTr="009D0A40">
        <w:trPr>
          <w:trHeight w:val="789"/>
        </w:trPr>
        <w:tc>
          <w:tcPr>
            <w:tcW w:w="2042" w:type="dxa"/>
          </w:tcPr>
          <w:p w14:paraId="0689B295" w14:textId="77777777" w:rsidR="005C6154" w:rsidRDefault="00000000">
            <w:r>
              <w:t>10</w:t>
            </w:r>
          </w:p>
        </w:tc>
        <w:tc>
          <w:tcPr>
            <w:tcW w:w="2513" w:type="dxa"/>
          </w:tcPr>
          <w:p w14:paraId="6B94B43A" w14:textId="77777777" w:rsidR="005C6154" w:rsidRDefault="00000000">
            <w:r>
              <w:t>Build</w:t>
            </w:r>
          </w:p>
        </w:tc>
        <w:tc>
          <w:tcPr>
            <w:tcW w:w="5237" w:type="dxa"/>
          </w:tcPr>
          <w:p w14:paraId="42D2F474" w14:textId="77777777" w:rsidR="005C6154" w:rsidRDefault="00000000">
            <w:r>
              <w:t>Magnesium/Carbon Fiber reinforced chassis (MIL-STD-810G durable)</w:t>
            </w:r>
          </w:p>
        </w:tc>
      </w:tr>
      <w:tr w:rsidR="005C6154" w14:paraId="21A46D29" w14:textId="77777777" w:rsidTr="009D0A40">
        <w:trPr>
          <w:trHeight w:val="525"/>
        </w:trPr>
        <w:tc>
          <w:tcPr>
            <w:tcW w:w="2042" w:type="dxa"/>
          </w:tcPr>
          <w:p w14:paraId="3508A299" w14:textId="77777777" w:rsidR="005C6154" w:rsidRDefault="00000000">
            <w:r>
              <w:t>11</w:t>
            </w:r>
          </w:p>
        </w:tc>
        <w:tc>
          <w:tcPr>
            <w:tcW w:w="2513" w:type="dxa"/>
          </w:tcPr>
          <w:p w14:paraId="2752870C" w14:textId="77777777" w:rsidR="005C6154" w:rsidRDefault="00000000">
            <w:r>
              <w:t>Connectivity</w:t>
            </w:r>
          </w:p>
        </w:tc>
        <w:tc>
          <w:tcPr>
            <w:tcW w:w="5237" w:type="dxa"/>
          </w:tcPr>
          <w:p w14:paraId="2413AB6E" w14:textId="77777777" w:rsidR="005C6154" w:rsidRDefault="00000000">
            <w:r>
              <w:t>Wi-Fi 5/6, Bluetooth 5.0+, Gigabit Ethernet</w:t>
            </w:r>
          </w:p>
        </w:tc>
      </w:tr>
      <w:tr w:rsidR="005C6154" w14:paraId="56A0556C" w14:textId="77777777" w:rsidTr="009D0A40">
        <w:trPr>
          <w:trHeight w:val="789"/>
        </w:trPr>
        <w:tc>
          <w:tcPr>
            <w:tcW w:w="2042" w:type="dxa"/>
          </w:tcPr>
          <w:p w14:paraId="3BFC7B56" w14:textId="77777777" w:rsidR="005C6154" w:rsidRDefault="00000000">
            <w:r>
              <w:t>12</w:t>
            </w:r>
          </w:p>
        </w:tc>
        <w:tc>
          <w:tcPr>
            <w:tcW w:w="2513" w:type="dxa"/>
          </w:tcPr>
          <w:p w14:paraId="601469FB" w14:textId="77777777" w:rsidR="005C6154" w:rsidRDefault="00000000">
            <w:r>
              <w:t>Ports</w:t>
            </w:r>
          </w:p>
        </w:tc>
        <w:tc>
          <w:tcPr>
            <w:tcW w:w="5237" w:type="dxa"/>
          </w:tcPr>
          <w:p w14:paraId="0A32B6ED" w14:textId="77777777" w:rsidR="005C6154" w:rsidRDefault="00000000">
            <w:r>
              <w:t>2x USB 3.1, 1x USB-C, 1x Thunderbolt 3, HDMI, MicroSD reader</w:t>
            </w:r>
          </w:p>
        </w:tc>
      </w:tr>
      <w:tr w:rsidR="005C6154" w14:paraId="1246A1FA" w14:textId="77777777" w:rsidTr="009D0A40">
        <w:trPr>
          <w:trHeight w:val="789"/>
        </w:trPr>
        <w:tc>
          <w:tcPr>
            <w:tcW w:w="2042" w:type="dxa"/>
          </w:tcPr>
          <w:p w14:paraId="5FF9FA55" w14:textId="77777777" w:rsidR="005C6154" w:rsidRDefault="00000000">
            <w:r>
              <w:t>13</w:t>
            </w:r>
          </w:p>
        </w:tc>
        <w:tc>
          <w:tcPr>
            <w:tcW w:w="2513" w:type="dxa"/>
          </w:tcPr>
          <w:p w14:paraId="14057083" w14:textId="77777777" w:rsidR="005C6154" w:rsidRDefault="00000000">
            <w:r>
              <w:t>Keyboard</w:t>
            </w:r>
          </w:p>
        </w:tc>
        <w:tc>
          <w:tcPr>
            <w:tcW w:w="5237" w:type="dxa"/>
          </w:tcPr>
          <w:p w14:paraId="2FBA1F11" w14:textId="77777777" w:rsidR="005C6154" w:rsidRDefault="00000000">
            <w:r>
              <w:t>Legendary ThinkPad backlit spill-resistant keyboard with TrackPoint</w:t>
            </w:r>
          </w:p>
        </w:tc>
      </w:tr>
      <w:tr w:rsidR="005C6154" w14:paraId="0D75D248" w14:textId="77777777" w:rsidTr="009D0A40">
        <w:trPr>
          <w:trHeight w:val="806"/>
        </w:trPr>
        <w:tc>
          <w:tcPr>
            <w:tcW w:w="2042" w:type="dxa"/>
          </w:tcPr>
          <w:p w14:paraId="3AC09C48" w14:textId="77777777" w:rsidR="005C6154" w:rsidRDefault="00000000">
            <w:r>
              <w:t>14</w:t>
            </w:r>
          </w:p>
        </w:tc>
        <w:tc>
          <w:tcPr>
            <w:tcW w:w="2513" w:type="dxa"/>
          </w:tcPr>
          <w:p w14:paraId="0A38534C" w14:textId="77777777" w:rsidR="005C6154" w:rsidRDefault="00000000">
            <w:r>
              <w:t>Camera</w:t>
            </w:r>
          </w:p>
        </w:tc>
        <w:tc>
          <w:tcPr>
            <w:tcW w:w="5237" w:type="dxa"/>
          </w:tcPr>
          <w:p w14:paraId="2DE0359F" w14:textId="77777777" w:rsidR="005C6154" w:rsidRDefault="00000000">
            <w:r>
              <w:t>Integrated HD webcam with ThinkShutter camera privacy cover</w:t>
            </w:r>
          </w:p>
        </w:tc>
      </w:tr>
      <w:tr w:rsidR="005C6154" w14:paraId="5760EED0" w14:textId="77777777" w:rsidTr="009D0A40">
        <w:trPr>
          <w:trHeight w:val="525"/>
        </w:trPr>
        <w:tc>
          <w:tcPr>
            <w:tcW w:w="2042" w:type="dxa"/>
          </w:tcPr>
          <w:p w14:paraId="7C10CC80" w14:textId="77777777" w:rsidR="005C6154" w:rsidRDefault="00000000">
            <w:r>
              <w:t>15</w:t>
            </w:r>
          </w:p>
        </w:tc>
        <w:tc>
          <w:tcPr>
            <w:tcW w:w="2513" w:type="dxa"/>
          </w:tcPr>
          <w:p w14:paraId="2B823B1E" w14:textId="77777777" w:rsidR="005C6154" w:rsidRDefault="00000000">
            <w:r>
              <w:t>Audio</w:t>
            </w:r>
          </w:p>
        </w:tc>
        <w:tc>
          <w:tcPr>
            <w:tcW w:w="5237" w:type="dxa"/>
          </w:tcPr>
          <w:p w14:paraId="3E22C80A" w14:textId="77777777" w:rsidR="005C6154" w:rsidRDefault="00000000">
            <w:r>
              <w:t>Stereo speakers with enhanced audio support</w:t>
            </w:r>
          </w:p>
        </w:tc>
      </w:tr>
      <w:tr w:rsidR="005C6154" w14:paraId="4F4CB69A" w14:textId="77777777" w:rsidTr="009D0A40">
        <w:trPr>
          <w:trHeight w:val="525"/>
        </w:trPr>
        <w:tc>
          <w:tcPr>
            <w:tcW w:w="2042" w:type="dxa"/>
          </w:tcPr>
          <w:p w14:paraId="3CB690D5" w14:textId="77777777" w:rsidR="005C6154" w:rsidRDefault="00000000">
            <w:r>
              <w:t>16</w:t>
            </w:r>
          </w:p>
        </w:tc>
        <w:tc>
          <w:tcPr>
            <w:tcW w:w="2513" w:type="dxa"/>
          </w:tcPr>
          <w:p w14:paraId="42DF0B1A" w14:textId="77777777" w:rsidR="005C6154" w:rsidRDefault="00000000">
            <w:r>
              <w:t>Security</w:t>
            </w:r>
          </w:p>
        </w:tc>
        <w:tc>
          <w:tcPr>
            <w:tcW w:w="5237" w:type="dxa"/>
          </w:tcPr>
          <w:p w14:paraId="01B9C87B" w14:textId="77777777" w:rsidR="005C6154" w:rsidRDefault="00000000">
            <w:r>
              <w:t>Fingerprint reader, dTPM 2.0, BIOS security features</w:t>
            </w:r>
          </w:p>
        </w:tc>
      </w:tr>
      <w:tr w:rsidR="005C6154" w14:paraId="71714271" w14:textId="77777777" w:rsidTr="009D0A40">
        <w:trPr>
          <w:trHeight w:val="525"/>
        </w:trPr>
        <w:tc>
          <w:tcPr>
            <w:tcW w:w="2042" w:type="dxa"/>
          </w:tcPr>
          <w:p w14:paraId="4D061A53" w14:textId="77777777" w:rsidR="005C6154" w:rsidRDefault="00000000">
            <w:r>
              <w:t>17</w:t>
            </w:r>
          </w:p>
        </w:tc>
        <w:tc>
          <w:tcPr>
            <w:tcW w:w="2513" w:type="dxa"/>
          </w:tcPr>
          <w:p w14:paraId="7E2CAD9A" w14:textId="77777777" w:rsidR="005C6154" w:rsidRDefault="00000000">
            <w:r>
              <w:t>Warranty</w:t>
            </w:r>
          </w:p>
        </w:tc>
        <w:tc>
          <w:tcPr>
            <w:tcW w:w="5237" w:type="dxa"/>
          </w:tcPr>
          <w:p w14:paraId="130CE9C7" w14:textId="77777777" w:rsidR="005C6154" w:rsidRDefault="00000000">
            <w:r>
              <w:t>1-2 year manufacturer warranty</w:t>
            </w:r>
          </w:p>
        </w:tc>
      </w:tr>
      <w:tr w:rsidR="005C6154" w14:paraId="042428EB" w14:textId="77777777" w:rsidTr="009D0A40">
        <w:trPr>
          <w:trHeight w:val="525"/>
        </w:trPr>
        <w:tc>
          <w:tcPr>
            <w:tcW w:w="2042" w:type="dxa"/>
          </w:tcPr>
          <w:p w14:paraId="210EF060" w14:textId="77777777" w:rsidR="005C6154" w:rsidRDefault="00000000">
            <w:r>
              <w:t>18</w:t>
            </w:r>
          </w:p>
        </w:tc>
        <w:tc>
          <w:tcPr>
            <w:tcW w:w="2513" w:type="dxa"/>
          </w:tcPr>
          <w:p w14:paraId="55284826" w14:textId="77777777" w:rsidR="005C6154" w:rsidRDefault="00000000">
            <w:r>
              <w:t>Support</w:t>
            </w:r>
          </w:p>
        </w:tc>
        <w:tc>
          <w:tcPr>
            <w:tcW w:w="5237" w:type="dxa"/>
          </w:tcPr>
          <w:p w14:paraId="0564B944" w14:textId="77777777" w:rsidR="005C6154" w:rsidRDefault="00000000">
            <w:r>
              <w:t>Manufacturer support &amp; updates</w:t>
            </w:r>
          </w:p>
        </w:tc>
      </w:tr>
    </w:tbl>
    <w:p w14:paraId="7A427039" w14:textId="77777777" w:rsidR="005C6154" w:rsidRDefault="005C6154"/>
    <w:p w14:paraId="61D82507" w14:textId="77777777" w:rsidR="005C6154" w:rsidRDefault="00000000">
      <w:pPr>
        <w:pStyle w:val="Heading2"/>
      </w:pPr>
      <w:r>
        <w:rPr>
          <w:rFonts w:ascii="Arial" w:hAnsi="Arial"/>
          <w:sz w:val="22"/>
        </w:rPr>
        <w:lastRenderedPageBreak/>
        <w:t>LAPTOP PROCUREMENT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247"/>
        <w:gridCol w:w="1200"/>
        <w:gridCol w:w="1985"/>
        <w:gridCol w:w="1197"/>
        <w:gridCol w:w="942"/>
        <w:gridCol w:w="1029"/>
      </w:tblGrid>
      <w:tr w:rsidR="005C6154" w14:paraId="1BD6F8EB" w14:textId="77777777">
        <w:tc>
          <w:tcPr>
            <w:tcW w:w="1234" w:type="dxa"/>
          </w:tcPr>
          <w:p w14:paraId="3C117428" w14:textId="77777777" w:rsidR="005C6154" w:rsidRDefault="00000000">
            <w:r>
              <w:t>ITEM</w:t>
            </w:r>
          </w:p>
        </w:tc>
        <w:tc>
          <w:tcPr>
            <w:tcW w:w="1234" w:type="dxa"/>
          </w:tcPr>
          <w:p w14:paraId="04A1EA9E" w14:textId="77777777" w:rsidR="005C6154" w:rsidRDefault="00000000">
            <w:r>
              <w:t>QUANTITY</w:t>
            </w:r>
          </w:p>
        </w:tc>
        <w:tc>
          <w:tcPr>
            <w:tcW w:w="1234" w:type="dxa"/>
          </w:tcPr>
          <w:p w14:paraId="52B258D5" w14:textId="77777777" w:rsidR="005C6154" w:rsidRDefault="00000000">
            <w:r>
              <w:t>UNIT OF MEASURE</w:t>
            </w:r>
          </w:p>
        </w:tc>
        <w:tc>
          <w:tcPr>
            <w:tcW w:w="1234" w:type="dxa"/>
          </w:tcPr>
          <w:p w14:paraId="1F06CE61" w14:textId="77777777" w:rsidR="005C6154" w:rsidRDefault="00000000">
            <w:r>
              <w:t>PRODUCT/MODEL</w:t>
            </w:r>
          </w:p>
        </w:tc>
        <w:tc>
          <w:tcPr>
            <w:tcW w:w="1234" w:type="dxa"/>
          </w:tcPr>
          <w:p w14:paraId="63282166" w14:textId="77777777" w:rsidR="005C6154" w:rsidRDefault="00000000">
            <w:r>
              <w:t>COUNTRY OF ORIGIN</w:t>
            </w:r>
          </w:p>
        </w:tc>
        <w:tc>
          <w:tcPr>
            <w:tcW w:w="1234" w:type="dxa"/>
          </w:tcPr>
          <w:p w14:paraId="15962ECF" w14:textId="77777777" w:rsidR="005C6154" w:rsidRDefault="00000000">
            <w:r>
              <w:t>COST PER UNIT</w:t>
            </w:r>
          </w:p>
        </w:tc>
        <w:tc>
          <w:tcPr>
            <w:tcW w:w="1234" w:type="dxa"/>
          </w:tcPr>
          <w:p w14:paraId="3D8E6C21" w14:textId="77777777" w:rsidR="005C6154" w:rsidRDefault="00000000">
            <w:r>
              <w:t>TOTAL</w:t>
            </w:r>
          </w:p>
        </w:tc>
      </w:tr>
      <w:tr w:rsidR="005C6154" w14:paraId="41A838D2" w14:textId="77777777">
        <w:tc>
          <w:tcPr>
            <w:tcW w:w="1234" w:type="dxa"/>
          </w:tcPr>
          <w:p w14:paraId="21181B6D" w14:textId="77777777" w:rsidR="005C6154" w:rsidRDefault="00000000">
            <w:r>
              <w:t>Laptop</w:t>
            </w:r>
          </w:p>
        </w:tc>
        <w:tc>
          <w:tcPr>
            <w:tcW w:w="1234" w:type="dxa"/>
          </w:tcPr>
          <w:p w14:paraId="34E0E616" w14:textId="7C49D059" w:rsidR="005C6154" w:rsidRDefault="00100519">
            <w:r>
              <w:t>2</w:t>
            </w:r>
          </w:p>
        </w:tc>
        <w:tc>
          <w:tcPr>
            <w:tcW w:w="1234" w:type="dxa"/>
          </w:tcPr>
          <w:p w14:paraId="32E7AA64" w14:textId="77777777" w:rsidR="005C6154" w:rsidRDefault="005C6154"/>
        </w:tc>
        <w:tc>
          <w:tcPr>
            <w:tcW w:w="1234" w:type="dxa"/>
          </w:tcPr>
          <w:p w14:paraId="7C809458" w14:textId="77777777" w:rsidR="005C6154" w:rsidRDefault="00000000">
            <w:r>
              <w:t>Lenovo ThinkPad T490 / X390 Equivalent</w:t>
            </w:r>
          </w:p>
        </w:tc>
        <w:tc>
          <w:tcPr>
            <w:tcW w:w="1234" w:type="dxa"/>
          </w:tcPr>
          <w:p w14:paraId="6BC7E1E3" w14:textId="77777777" w:rsidR="005C6154" w:rsidRDefault="005C6154"/>
        </w:tc>
        <w:tc>
          <w:tcPr>
            <w:tcW w:w="1234" w:type="dxa"/>
          </w:tcPr>
          <w:p w14:paraId="6E31AD49" w14:textId="77777777" w:rsidR="005C6154" w:rsidRDefault="005C6154"/>
        </w:tc>
        <w:tc>
          <w:tcPr>
            <w:tcW w:w="1234" w:type="dxa"/>
          </w:tcPr>
          <w:p w14:paraId="02D1B20C" w14:textId="77777777" w:rsidR="005C6154" w:rsidRDefault="005C6154"/>
        </w:tc>
      </w:tr>
    </w:tbl>
    <w:p w14:paraId="6D98AE8C" w14:textId="77777777" w:rsidR="00A7167C" w:rsidRDefault="00A7167C"/>
    <w:p w14:paraId="1D54B1A0" w14:textId="77777777" w:rsidR="00100519" w:rsidRDefault="00100519"/>
    <w:p w14:paraId="07D4C629" w14:textId="014104D2" w:rsidR="00100519" w:rsidRDefault="00100519">
      <w:r>
        <w:t>Prepared By: __________________________    Signature : _____________________</w:t>
      </w:r>
    </w:p>
    <w:p w14:paraId="698A0820" w14:textId="77777777" w:rsidR="00100519" w:rsidRDefault="00100519"/>
    <w:p w14:paraId="4CC3BA99" w14:textId="74E17483" w:rsidR="00100519" w:rsidRDefault="00100519">
      <w:r>
        <w:t>Date :________________________--</w:t>
      </w:r>
    </w:p>
    <w:sectPr w:rsidR="001005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975885">
    <w:abstractNumId w:val="8"/>
  </w:num>
  <w:num w:numId="2" w16cid:durableId="2110470866">
    <w:abstractNumId w:val="6"/>
  </w:num>
  <w:num w:numId="3" w16cid:durableId="161509591">
    <w:abstractNumId w:val="5"/>
  </w:num>
  <w:num w:numId="4" w16cid:durableId="657537282">
    <w:abstractNumId w:val="4"/>
  </w:num>
  <w:num w:numId="5" w16cid:durableId="816724245">
    <w:abstractNumId w:val="7"/>
  </w:num>
  <w:num w:numId="6" w16cid:durableId="1861814704">
    <w:abstractNumId w:val="3"/>
  </w:num>
  <w:num w:numId="7" w16cid:durableId="152068748">
    <w:abstractNumId w:val="2"/>
  </w:num>
  <w:num w:numId="8" w16cid:durableId="627315682">
    <w:abstractNumId w:val="1"/>
  </w:num>
  <w:num w:numId="9" w16cid:durableId="67338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736"/>
    <w:rsid w:val="00034616"/>
    <w:rsid w:val="0006063C"/>
    <w:rsid w:val="00084E30"/>
    <w:rsid w:val="00100519"/>
    <w:rsid w:val="0015074B"/>
    <w:rsid w:val="0029639D"/>
    <w:rsid w:val="00326F90"/>
    <w:rsid w:val="003927DB"/>
    <w:rsid w:val="0052003E"/>
    <w:rsid w:val="005C6154"/>
    <w:rsid w:val="007E19ED"/>
    <w:rsid w:val="00827A81"/>
    <w:rsid w:val="009D0A40"/>
    <w:rsid w:val="00A7167C"/>
    <w:rsid w:val="00AA1D8D"/>
    <w:rsid w:val="00AB057C"/>
    <w:rsid w:val="00B47730"/>
    <w:rsid w:val="00CB0664"/>
    <w:rsid w:val="00FC693F"/>
    <w:rsid w:val="00FE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04BA8"/>
  <w14:defaultImageDpi w14:val="300"/>
  <w15:docId w15:val="{C9C2AED4-A575-4308-BD63-F639AA92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2026-06-16T10:15:00Z</dcterms:created>
  <dcterms:modified xsi:type="dcterms:W3CDTF">2026-06-16T10:23:00Z</dcterms:modified>
  <cp:category/>
</cp:coreProperties>
</file>